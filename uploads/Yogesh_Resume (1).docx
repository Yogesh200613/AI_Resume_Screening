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6FA1" w14:textId="77777777" w:rsidR="008405D9" w:rsidRDefault="00615D58">
      <w:pPr>
        <w:pStyle w:val="Heading2"/>
      </w:pPr>
      <w:r>
        <w:t>YOGESH B</w:t>
      </w:r>
    </w:p>
    <w:p w14:paraId="099D3A60" w14:textId="77777777" w:rsidR="008405D9" w:rsidRDefault="00615D58">
      <w:r>
        <w:t>Email: yy878221@gmail.com</w:t>
      </w:r>
    </w:p>
    <w:p w14:paraId="6FD521E8" w14:textId="77777777" w:rsidR="008405D9" w:rsidRDefault="00615D58">
      <w:r>
        <w:t>Phone: 8778127026</w:t>
      </w:r>
    </w:p>
    <w:p w14:paraId="5E82A17D" w14:textId="76CA1A0E" w:rsidR="008405D9" w:rsidRDefault="00615D58">
      <w:r>
        <w:t xml:space="preserve">Education: B.Tech CSE (Artificial Intelligence &amp; Machine Learning) – </w:t>
      </w:r>
      <w:r w:rsidR="0094223A">
        <w:t>4</w:t>
      </w:r>
      <w:r w:rsidR="00F91E6A">
        <w:t>th</w:t>
      </w:r>
      <w:r>
        <w:t xml:space="preserve"> </w:t>
      </w:r>
      <w:r w:rsidR="00F91E6A">
        <w:t xml:space="preserve">year </w:t>
      </w:r>
    </w:p>
    <w:p w14:paraId="547A1AF1" w14:textId="77777777" w:rsidR="008405D9" w:rsidRDefault="00615D58">
      <w:r>
        <w:t>College: Vels University</w:t>
      </w:r>
    </w:p>
    <w:p w14:paraId="6B6863EB" w14:textId="77777777" w:rsidR="008405D9" w:rsidRDefault="008405D9"/>
    <w:p w14:paraId="1ECE1C71" w14:textId="77777777" w:rsidR="008405D9" w:rsidRDefault="00615D58">
      <w:pPr>
        <w:pStyle w:val="Heading2"/>
      </w:pPr>
      <w:r>
        <w:t>Career Objective</w:t>
      </w:r>
    </w:p>
    <w:p w14:paraId="6425EE72" w14:textId="3C10FFCE" w:rsidR="008405D9" w:rsidRDefault="00615D58">
      <w:r>
        <w:t>Motivated and enthusiastic Computer Science (AIML) student seeking an internship at  to gain hands-on experience in Artificial Intelligence, Machine Learning, and software development while contributing to real-world projects.</w:t>
      </w:r>
    </w:p>
    <w:p w14:paraId="1E396BA0" w14:textId="77777777" w:rsidR="008405D9" w:rsidRDefault="008405D9"/>
    <w:p w14:paraId="1BE2954C" w14:textId="77777777" w:rsidR="008405D9" w:rsidRDefault="00615D58">
      <w:r>
        <w:t>Education</w:t>
      </w:r>
    </w:p>
    <w:p w14:paraId="5E86329D" w14:textId="77777777" w:rsidR="008405D9" w:rsidRDefault="00615D58">
      <w:r>
        <w:t>B.Tech – Computer Science and Engineering (AIML)</w:t>
      </w:r>
    </w:p>
    <w:p w14:paraId="5D509F1A" w14:textId="77777777" w:rsidR="008405D9" w:rsidRDefault="00615D58">
      <w:r>
        <w:t>Vels University</w:t>
      </w:r>
    </w:p>
    <w:p w14:paraId="78F4A220" w14:textId="1F60C217" w:rsidR="008405D9" w:rsidRDefault="00615D58">
      <w:r>
        <w:t xml:space="preserve">Year: </w:t>
      </w:r>
      <w:r w:rsidR="00B74999">
        <w:t>4</w:t>
      </w:r>
      <w:r w:rsidR="00F91E6A">
        <w:t>th</w:t>
      </w:r>
    </w:p>
    <w:p w14:paraId="5BFCA53A" w14:textId="77777777" w:rsidR="008405D9" w:rsidRDefault="008405D9"/>
    <w:p w14:paraId="065B88CD" w14:textId="77777777" w:rsidR="008405D9" w:rsidRDefault="00615D58">
      <w:pPr>
        <w:pStyle w:val="Heading2"/>
      </w:pPr>
      <w:r>
        <w:t>Technical Skills</w:t>
      </w:r>
    </w:p>
    <w:p w14:paraId="009BD514" w14:textId="77777777" w:rsidR="008405D9" w:rsidRDefault="00615D58">
      <w:r>
        <w:t>- Programming Languages: Python, C, C++, JavaScript</w:t>
      </w:r>
    </w:p>
    <w:p w14:paraId="754A0102" w14:textId="77777777" w:rsidR="008405D9" w:rsidRDefault="00615D58">
      <w:r>
        <w:t>- Web Technologies: HTML, CSS, JavaScript</w:t>
      </w:r>
    </w:p>
    <w:p w14:paraId="33159207" w14:textId="77777777" w:rsidR="008405D9" w:rsidRDefault="00615D58">
      <w:r>
        <w:t>- Frameworks: React (Basics)</w:t>
      </w:r>
    </w:p>
    <w:p w14:paraId="5D8FF5ED" w14:textId="77777777" w:rsidR="008405D9" w:rsidRDefault="00615D58">
      <w:r>
        <w:t>- AI/ML Skills: Machine Learning basics, Neural Networks, Data Preprocessing</w:t>
      </w:r>
    </w:p>
    <w:p w14:paraId="76DA67B3" w14:textId="77777777" w:rsidR="008405D9" w:rsidRDefault="00615D58">
      <w:r>
        <w:t>- Tools: Git, VS Code</w:t>
      </w:r>
    </w:p>
    <w:p w14:paraId="33C93FBB" w14:textId="77777777" w:rsidR="008405D9" w:rsidRDefault="008405D9"/>
    <w:p w14:paraId="4A9EAC98" w14:textId="77777777" w:rsidR="008405D9" w:rsidRDefault="00615D58">
      <w:pPr>
        <w:pStyle w:val="Heading2"/>
      </w:pPr>
      <w:r>
        <w:t>Projects</w:t>
      </w:r>
    </w:p>
    <w:p w14:paraId="44501DE2" w14:textId="77777777" w:rsidR="008405D9" w:rsidRDefault="00615D58">
      <w:r>
        <w:t>1. AI-Course Web Application (Mini Project)</w:t>
      </w:r>
    </w:p>
    <w:p w14:paraId="509738B3" w14:textId="77777777" w:rsidR="008405D9" w:rsidRDefault="00615D58">
      <w:r>
        <w:t>- Built an AI learning platform with course modules and user dashboard.</w:t>
      </w:r>
    </w:p>
    <w:p w14:paraId="5466FD73" w14:textId="77777777" w:rsidR="008405D9" w:rsidRDefault="00615D58">
      <w:r>
        <w:t>- Technologies: HTML, CSS, JavaScript, Python</w:t>
      </w:r>
    </w:p>
    <w:p w14:paraId="0E15F720" w14:textId="77777777" w:rsidR="008405D9" w:rsidRDefault="008405D9"/>
    <w:p w14:paraId="7BB65200" w14:textId="77777777" w:rsidR="008405D9" w:rsidRDefault="00615D58">
      <w:r>
        <w:t>2. Food Waste Management App (In Progress)</w:t>
      </w:r>
    </w:p>
    <w:p w14:paraId="1C74BFDD" w14:textId="77777777" w:rsidR="008405D9" w:rsidRDefault="00615D58">
      <w:r>
        <w:t>- Connects event organizers with NGOs to reduce food waste.</w:t>
      </w:r>
    </w:p>
    <w:p w14:paraId="45F1507C" w14:textId="77777777" w:rsidR="008405D9" w:rsidRDefault="00615D58">
      <w:r>
        <w:t>- Includes volunteer allocation and live tracking.</w:t>
      </w:r>
    </w:p>
    <w:p w14:paraId="55A97EA9" w14:textId="77777777" w:rsidR="008405D9" w:rsidRDefault="008405D9"/>
    <w:p w14:paraId="626CFC86" w14:textId="77777777" w:rsidR="008405D9" w:rsidRDefault="00615D58">
      <w:r>
        <w:t>3. Shipping Service Website – NAGATO</w:t>
      </w:r>
    </w:p>
    <w:p w14:paraId="0A208670" w14:textId="77777777" w:rsidR="008405D9" w:rsidRDefault="00615D58">
      <w:r>
        <w:t>- Built a full website with tracking features and map integration.</w:t>
      </w:r>
    </w:p>
    <w:p w14:paraId="1CD21D6E" w14:textId="77777777" w:rsidR="008405D9" w:rsidRDefault="00615D58">
      <w:r>
        <w:t>- Technologies: HTML, CSS, JS, APIs</w:t>
      </w:r>
    </w:p>
    <w:p w14:paraId="43BFB4EA" w14:textId="77777777" w:rsidR="008405D9" w:rsidRDefault="008405D9"/>
    <w:p w14:paraId="2C8C5870" w14:textId="77777777" w:rsidR="008405D9" w:rsidRDefault="00615D58">
      <w:pPr>
        <w:pStyle w:val="Heading2"/>
      </w:pPr>
      <w:r>
        <w:t>Certifications</w:t>
      </w:r>
    </w:p>
    <w:p w14:paraId="1F299BF4" w14:textId="6D333E7E" w:rsidR="008405D9" w:rsidRDefault="00615D58">
      <w:r>
        <w:t>-  Python</w:t>
      </w:r>
      <w:r w:rsidR="0092297D">
        <w:t xml:space="preserve"> for data science </w:t>
      </w:r>
    </w:p>
    <w:p w14:paraId="1A509C43" w14:textId="75BEEBC9" w:rsidR="008405D9" w:rsidRDefault="00615D58">
      <w:r>
        <w:t xml:space="preserve">- </w:t>
      </w:r>
      <w:r w:rsidR="00394D31">
        <w:t>professional ethics</w:t>
      </w:r>
    </w:p>
    <w:p w14:paraId="218767CB" w14:textId="53346F8A" w:rsidR="008405D9" w:rsidRDefault="00615D58">
      <w:r>
        <w:t xml:space="preserve">- </w:t>
      </w:r>
      <w:r w:rsidR="00394D31">
        <w:t xml:space="preserve">cloud computing </w:t>
      </w:r>
    </w:p>
    <w:p w14:paraId="62A5AC16" w14:textId="77777777" w:rsidR="008405D9" w:rsidRDefault="008405D9"/>
    <w:p w14:paraId="08C7C3ED" w14:textId="77777777" w:rsidR="008405D9" w:rsidRDefault="00615D58">
      <w:pPr>
        <w:pStyle w:val="Heading2"/>
      </w:pPr>
      <w:r>
        <w:t>Strengths</w:t>
      </w:r>
    </w:p>
    <w:p w14:paraId="72B41F34" w14:textId="77777777" w:rsidR="008405D9" w:rsidRDefault="00615D58">
      <w:r>
        <w:t>- Strong problem-solving ability</w:t>
      </w:r>
    </w:p>
    <w:p w14:paraId="031E125E" w14:textId="77777777" w:rsidR="008405D9" w:rsidRDefault="00615D58">
      <w:r>
        <w:t>- Quick learner and adaptable</w:t>
      </w:r>
    </w:p>
    <w:p w14:paraId="33B35905" w14:textId="77777777" w:rsidR="008405D9" w:rsidRDefault="00615D58">
      <w:r>
        <w:t>- Team collaboration skills</w:t>
      </w:r>
    </w:p>
    <w:p w14:paraId="026AE97E" w14:textId="77777777" w:rsidR="008405D9" w:rsidRDefault="00615D58">
      <w:r>
        <w:t>- Interest in AI-based problem solving</w:t>
      </w:r>
    </w:p>
    <w:p w14:paraId="5A8C34A1" w14:textId="77777777" w:rsidR="008405D9" w:rsidRDefault="008405D9"/>
    <w:p w14:paraId="4FCBE49F" w14:textId="77777777" w:rsidR="008405D9" w:rsidRDefault="00615D58">
      <w:pPr>
        <w:pStyle w:val="Heading2"/>
      </w:pPr>
      <w:r>
        <w:t>Internship Request</w:t>
      </w:r>
    </w:p>
    <w:p w14:paraId="5C0E9A53" w14:textId="665A78BB" w:rsidR="008405D9" w:rsidRDefault="00615D58">
      <w:r>
        <w:t>Applying for an internship at</w:t>
      </w:r>
      <w:r w:rsidR="00522463">
        <w:t xml:space="preserve"> </w:t>
      </w:r>
      <w:r>
        <w:t>interest in:</w:t>
      </w:r>
    </w:p>
    <w:p w14:paraId="374357F1" w14:textId="77777777" w:rsidR="008405D9" w:rsidRDefault="00615D58">
      <w:r>
        <w:t>- AI &amp; ML development</w:t>
      </w:r>
    </w:p>
    <w:p w14:paraId="2D9180B5" w14:textId="77777777" w:rsidR="008405D9" w:rsidRDefault="00615D58">
      <w:r>
        <w:t>- Software and web development</w:t>
      </w:r>
    </w:p>
    <w:p w14:paraId="42037685" w14:textId="77777777" w:rsidR="008405D9" w:rsidRDefault="00615D58">
      <w:r>
        <w:t>- Real-time industry projects</w:t>
      </w:r>
    </w:p>
    <w:p w14:paraId="19E6B332" w14:textId="77777777" w:rsidR="008405D9" w:rsidRDefault="008405D9"/>
    <w:p w14:paraId="427547B3" w14:textId="77777777" w:rsidR="008405D9" w:rsidRDefault="00615D58">
      <w:pPr>
        <w:pStyle w:val="Heading2"/>
      </w:pPr>
      <w:r>
        <w:t>Declaration</w:t>
      </w:r>
    </w:p>
    <w:p w14:paraId="284C8342" w14:textId="77777777" w:rsidR="008405D9" w:rsidRDefault="00615D58">
      <w:r>
        <w:t>I hereby declare that all the information provided above is true to the best of my knowledge.</w:t>
      </w:r>
    </w:p>
    <w:p w14:paraId="1A543DAA" w14:textId="77777777" w:rsidR="008405D9" w:rsidRDefault="008405D9"/>
    <w:p w14:paraId="2CCE6F90" w14:textId="77777777" w:rsidR="008405D9" w:rsidRDefault="00615D58">
      <w:r>
        <w:t>Yogesh B</w:t>
      </w:r>
    </w:p>
    <w:p w14:paraId="069AA1C3" w14:textId="77777777" w:rsidR="008405D9" w:rsidRDefault="008405D9"/>
    <w:sectPr w:rsidR="008405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250390">
    <w:abstractNumId w:val="8"/>
  </w:num>
  <w:num w:numId="2" w16cid:durableId="1925873586">
    <w:abstractNumId w:val="6"/>
  </w:num>
  <w:num w:numId="3" w16cid:durableId="1324310510">
    <w:abstractNumId w:val="5"/>
  </w:num>
  <w:num w:numId="4" w16cid:durableId="186523814">
    <w:abstractNumId w:val="4"/>
  </w:num>
  <w:num w:numId="5" w16cid:durableId="148058664">
    <w:abstractNumId w:val="7"/>
  </w:num>
  <w:num w:numId="6" w16cid:durableId="81265346">
    <w:abstractNumId w:val="3"/>
  </w:num>
  <w:num w:numId="7" w16cid:durableId="1958678121">
    <w:abstractNumId w:val="2"/>
  </w:num>
  <w:num w:numId="8" w16cid:durableId="2082173864">
    <w:abstractNumId w:val="1"/>
  </w:num>
  <w:num w:numId="9" w16cid:durableId="1537815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59B"/>
    <w:rsid w:val="0029639D"/>
    <w:rsid w:val="00326F90"/>
    <w:rsid w:val="00394D31"/>
    <w:rsid w:val="00522463"/>
    <w:rsid w:val="00532FC9"/>
    <w:rsid w:val="00615D58"/>
    <w:rsid w:val="00796485"/>
    <w:rsid w:val="008405D9"/>
    <w:rsid w:val="0092297D"/>
    <w:rsid w:val="0094223A"/>
    <w:rsid w:val="009F0CFA"/>
    <w:rsid w:val="00AA1D8D"/>
    <w:rsid w:val="00B47730"/>
    <w:rsid w:val="00B74999"/>
    <w:rsid w:val="00CB0664"/>
    <w:rsid w:val="00D964E4"/>
    <w:rsid w:val="00DA4964"/>
    <w:rsid w:val="00F91E6A"/>
    <w:rsid w:val="00FC693F"/>
    <w:rsid w:val="00FF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507D4"/>
  <w14:defaultImageDpi w14:val="300"/>
  <w15:docId w15:val="{1A2EECF8-DCAC-E543-979A-99488010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YOGI</cp:lastModifiedBy>
  <cp:revision>2</cp:revision>
  <dcterms:created xsi:type="dcterms:W3CDTF">2026-06-07T16:04:00Z</dcterms:created>
  <dcterms:modified xsi:type="dcterms:W3CDTF">2026-06-07T16:04:00Z</dcterms:modified>
  <cp:category/>
</cp:coreProperties>
</file>